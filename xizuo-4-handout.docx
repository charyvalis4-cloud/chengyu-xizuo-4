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 w:cs="Microsoft JhengHei"/>
          <w:b/>
          <w:color w:val="000000"/>
          <w:sz w:val="40"/>
        </w:rPr>
        <w:t>成語習作 第4回（中學生）</w:t>
      </w:r>
    </w:p>
    <w:p>
      <w:r>
        <w:rPr>
          <w:rFonts w:ascii="Microsoft JhengHei" w:hAnsi="Microsoft JhengHei" w:eastAsia="Microsoft JhengHei" w:cs="Microsoft JhengHei"/>
          <w:b w:val="0"/>
        </w:rPr>
        <w:t>班級：＿＿＿＿　座號：＿＿＿＿　姓名：＿＿＿＿＿＿　得分：＿＿＿＿</w:t>
      </w:r>
    </w:p>
    <w:p>
      <w:pPr>
        <w:pStyle w:val="Heading1"/>
      </w:pPr>
      <w:r>
        <w:t>壹、成語學習站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1 大瓠之用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比喻事物的大小，經過妥善的使用，會有不同的效果。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他深懂大瓠之用的道理，能把廢棄物做成具創意的藝術品。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適得其所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大材小用　牛鼎烹雞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2 並駕齊驅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比喻彼此能力不分先後，齊頭並進。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李白詩清新俊逸，杜甫詩沉鬱頓挫，兩人並駕齊驅，分不出誰高誰低。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旗鼓相當　平分秋色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判若雲泥　大相逕庭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補充：</w:t>
      </w:r>
      <w:r>
        <w:rPr>
          <w:rFonts w:ascii="Microsoft JhengHei" w:hAnsi="Microsoft JhengHei" w:eastAsia="Microsoft JhengHei" w:cs="Microsoft JhengHei"/>
        </w:rPr>
        <w:t>講義手寫補充：「先驅」（「驅」字框出）。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3 不脛而走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比喻事物不待推行就已快速傳播。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金秀賢即將來臺灣的消息不脛而走。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風行一時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祕而不宣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猜謎：</w:t>
      </w:r>
      <w:r>
        <w:rPr>
          <w:rFonts w:ascii="Microsoft JhengHei" w:hAnsi="Microsoft JhengHei" w:eastAsia="Microsoft JhengHei" w:cs="Microsoft JhengHei"/>
        </w:rPr>
        <w:t>蛇行——不脛而走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補充：</w:t>
      </w:r>
      <w:r>
        <w:rPr>
          <w:rFonts w:ascii="Microsoft JhengHei" w:hAnsi="Microsoft JhengHei" w:eastAsia="Microsoft JhengHei" w:cs="Microsoft JhengHei"/>
        </w:rPr>
        <w:t>講義手寫補充：「逕行錄取」（「脛」字框出；「逕」與「脛」字形相近）。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4 天不假年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假，借與。上天不多借人幾年的生命，感嘆人壽命不長。可用作少年男喪的輓辭。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他正當青春年華，不幸死於一場意外，可惜天不假年。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英年早逝　香消玉殞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天假之年　壽比南山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補充：</w:t>
      </w:r>
      <w:r>
        <w:rPr>
          <w:rFonts w:ascii="Microsoft JhengHei" w:hAnsi="Microsoft JhengHei" w:eastAsia="Microsoft JhengHei" w:cs="Microsoft JhengHei"/>
        </w:rPr>
        <w:t>講義手寫補充：「殞」ㄩㄣˇ（香消玉殞）。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5 付之一炬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將其全部焚毀。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昨天的一場大火，讓老闆多年來的努力全都付之一炬。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化為灰燼　付之丙丁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完整無缺　毫髮無傷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補充：</w:t>
      </w:r>
      <w:r>
        <w:rPr>
          <w:rFonts w:ascii="Microsoft JhengHei" w:hAnsi="Microsoft JhengHei" w:eastAsia="Microsoft JhengHei" w:cs="Microsoft JhengHei"/>
        </w:rPr>
        <w:t>講義手寫補充：「回祿」、「祝融」。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6 功成不居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指大功告成後，不把功勞歸為己有。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牛頓認為，他今日的成功是因為前人不斷的努力累積，這種功成不居的態度令人敬佩。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功成身退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爭名奪利　矜功自伐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辨析：</w:t>
      </w:r>
      <w:r>
        <w:rPr>
          <w:rFonts w:ascii="Microsoft JhengHei" w:hAnsi="Microsoft JhengHei" w:eastAsia="Microsoft JhengHei" w:cs="Microsoft JhengHei"/>
        </w:rPr>
        <w:t>「功成名遂」是指人建立了功業，成就了聲名，和「功成不居」是不同的。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7 好行小慧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形容人喜歡耍小聰明或對他人行施一些小恩惠。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文弘平時好行小慧，真正遇到問題卻束手無策。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露才揚己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韜光養晦　急公好義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8 如火如荼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形容氣勢旺盛或聲勢浩大。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百貨公司的週年慶活動，已經如火如荼的展開了。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勢如燎原　如日中天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日趨式微　江河日下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9 大義滅親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為了維護公理正義，對於犯法的親屬不徇私情，使之受到國法制裁。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為了還社會一個公道，他大義滅親，將縱火的兒子送交警局。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大公無私　鐵面無私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徇私舞弊　上下其手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辨析：</w:t>
      </w:r>
      <w:r>
        <w:rPr>
          <w:rFonts w:ascii="Microsoft JhengHei" w:hAnsi="Microsoft JhengHei" w:eastAsia="Microsoft JhengHei" w:cs="Microsoft JhengHei"/>
        </w:rPr>
        <w:t>「大公無私」和「大義滅親」都有指人正直無私之意，但後者專指對於親屬的不徇私，範圍較窄。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歇後語：</w:t>
      </w:r>
      <w:r>
        <w:rPr>
          <w:rFonts w:ascii="Microsoft JhengHei" w:hAnsi="Microsoft JhengHei" w:eastAsia="Microsoft JhengHei" w:cs="Microsoft JhengHei"/>
        </w:rPr>
        <w:t>包公鍘姪兒——大義滅親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10 行雲流水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1.比喻寫作文章非常自然，毫不呆板。2.比喻平淡自然的事物。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蘇軾文章如行雲流水，曉暢自然。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酣暢淋漓　揮灑自如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佶屈聱牙　鉤章棘句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11 汗馬功勞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汗馬，奔馳流汗的戰馬。指戰功或工作成績。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我國的奧運跆拳道隊在這次比賽中，奪得多面獎牌，為國家立下不少汗馬功勞。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豐功偉績　勞苦功高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徒勞無功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12 更僕難數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泛指事物眾多。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百貨公司的商品更僕難數，我們可以盡情挑選、比較。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不計其數　不勝枚舉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寥寥無幾　少之又少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13 含沙射影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指暗中誹謗中傷他人。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這篇文章含沙射影，明眼人一眼就看出來了。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暗箭傷人　含血噴人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直言不諱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辨析：</w:t>
      </w:r>
      <w:r>
        <w:rPr>
          <w:rFonts w:ascii="Microsoft JhengHei" w:hAnsi="Microsoft JhengHei" w:eastAsia="Microsoft JhengHei" w:cs="Microsoft JhengHei"/>
        </w:rPr>
        <w:t>「含沙射影」及「含血噴人」都有用言語傷害他人的意思。前者側重於暗地造謠；「含血噴人」語義較重，且側重於誣衊或攻擊。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補充：</w:t>
      </w:r>
      <w:r>
        <w:rPr>
          <w:rFonts w:ascii="Microsoft JhengHei" w:hAnsi="Microsoft JhengHei" w:eastAsia="Microsoft JhengHei" w:cs="Microsoft JhengHei"/>
        </w:rPr>
        <w:t>講義手寫補充：「指桑罵槐」。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14 見風使舵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比喻見機行事。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這件事你就見風使舵，看著辦吧！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隨機應變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一意孤行　刻舟求劍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歇後語：</w:t>
      </w:r>
      <w:r>
        <w:rPr>
          <w:rFonts w:ascii="Microsoft JhengHei" w:hAnsi="Microsoft JhengHei" w:eastAsia="Microsoft JhengHei" w:cs="Microsoft JhengHei"/>
        </w:rPr>
        <w:t>撐船的老闆——見風使舵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15 乘龍快婿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比喻令人滿意的女婿。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姑丈對長輩恭敬孝順，是奶奶眼中的乘龍快婿。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東床坦腹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典故：</w:t>
      </w:r>
      <w:r>
        <w:rPr>
          <w:rFonts w:ascii="Microsoft JhengHei" w:hAnsi="Microsoft JhengHei" w:eastAsia="Microsoft JhengHei" w:cs="Microsoft JhengHei"/>
        </w:rPr>
        <w:t>春秋時代，秦穆公有個漂亮又善於吹笙的女兒名叫弄玉。有天夜裡弄玉夢見一位男子對著她吹奏赤玉簫，音調令人陶醉。第二天，她趕緊請穆公派人去找。後來在太華山找到一個叫蕭史的人，他所吹奏的簫聲和弄玉在夢中的一模一樣，於是穆公便把女兒嫁給他。某夜蕭史與弄玉合奏時，天上突然降下金龍紫鳳，夫乘龍，婦乘鳳，二人雙雙翔雲而去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16 家徒四壁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比喻家境清苦，一無所有。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為了照顧身心障礙的兒子，他們已面臨家徒四壁的窘境。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身無長物　一貧如洗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萬貫家財　金玉滿堂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辨析：</w:t>
      </w:r>
      <w:r>
        <w:rPr>
          <w:rFonts w:ascii="Microsoft JhengHei" w:hAnsi="Microsoft JhengHei" w:eastAsia="Microsoft JhengHei" w:cs="Microsoft JhengHei"/>
        </w:rPr>
        <w:t>「家徒四壁」與「一貧如洗」皆可形容家境貧苦不富裕。但前者較偏向形容居所的簡陋，兩者略有不同。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補充：</w:t>
      </w:r>
      <w:r>
        <w:rPr>
          <w:rFonts w:ascii="Microsoft JhengHei" w:hAnsi="Microsoft JhengHei" w:eastAsia="Microsoft JhengHei" w:cs="Microsoft JhengHei"/>
        </w:rPr>
        <w:t>講義手寫補充：「徙」ㄒㄧˇ；「蓬戶甕牖」（牖ㄧㄡˇ）。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17 首如飛蓬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頭髮散亂像飛散的蓬草，比喻無心化妝打扮。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他為了這場設計比賽已數日未眠，故精神委靡，首如飛蓬。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披頭散髮　蓬頭垢面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一絲不亂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18 略見一斑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比喻由部分可推知整體。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現代人審美觀念的膚淺，從整容中心四處林立，可略見一斑。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略知一二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一無所知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19 海底撈針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比喻白費力氣，希望渺茫，不可能的事。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要在茫茫人海中，找到她失散的孩子，簡直是海底撈針。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水中撈月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手到擒來　探囊取物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辨析：</w:t>
      </w:r>
      <w:r>
        <w:rPr>
          <w:rFonts w:ascii="Microsoft JhengHei" w:hAnsi="Microsoft JhengHei" w:eastAsia="Microsoft JhengHei" w:cs="Microsoft JhengHei"/>
        </w:rPr>
        <w:t>「海底撈針」與「水中撈月」皆有目標難以達成的意思，但後者的語意更強烈，指事情根本不可能實現。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20 班門弄斧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班，魯班，古代巧匠。在魯班門前揮動斧頭。比喻在行家面前賣弄本領，有自不量力的意思。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那點三腳貓功夫，竟敢在高手面前班門弄斧，真是可笑！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布鼓雷門　蚍蜉撼樹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量力而行　深藏不露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辨析：</w:t>
      </w:r>
      <w:r>
        <w:rPr>
          <w:rFonts w:ascii="Microsoft JhengHei" w:hAnsi="Microsoft JhengHei" w:eastAsia="Microsoft JhengHei" w:cs="Microsoft JhengHei"/>
        </w:rPr>
        <w:t>「螳臂擋車」和「班門弄斧」皆具有自不量力的意思，但是「班門弄斧」偏重於賣弄本領的意思，兩者稍有不同。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歇後語：</w:t>
      </w:r>
      <w:r>
        <w:rPr>
          <w:rFonts w:ascii="Microsoft JhengHei" w:hAnsi="Microsoft JhengHei" w:eastAsia="Microsoft JhengHei" w:cs="Microsoft JhengHei"/>
        </w:rPr>
        <w:t>班門弄斧——假充內行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補充：</w:t>
      </w:r>
      <w:r>
        <w:rPr>
          <w:rFonts w:ascii="Microsoft JhengHei" w:hAnsi="Microsoft JhengHei" w:eastAsia="Microsoft JhengHei" w:cs="Microsoft JhengHei"/>
        </w:rPr>
        <w:t>講義手寫補充：「釜底抽薪」。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21 削足適履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形容勉強求合，生搬硬套，而不顧及實際的狀況。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做任何事都必須權衡狀況，不可削足適履。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刻舟求劍　膠柱鼓瑟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通權達變　守經達權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補充：</w:t>
      </w:r>
      <w:r>
        <w:rPr>
          <w:rFonts w:ascii="Microsoft JhengHei" w:hAnsi="Microsoft JhengHei" w:eastAsia="Microsoft JhengHei" w:cs="Microsoft JhengHei"/>
        </w:rPr>
        <w:t>講義手寫補充：「屨」ㄐㄩˋ、「屣」ㄒㄧˇ。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22 脣亡齒寒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比喻雙方關係密切，失去一方，另一方也會受到損害。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所謂脣亡齒寒，一旦國家滅亡，個人和家庭還能存在嗎？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輔車相依　脣齒相依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風馬不接　各自為政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俗諺：</w:t>
      </w:r>
      <w:r>
        <w:rPr>
          <w:rFonts w:ascii="Microsoft JhengHei" w:hAnsi="Microsoft JhengHei" w:eastAsia="Microsoft JhengHei" w:cs="Microsoft JhengHei"/>
        </w:rPr>
        <w:t>覆巢之下無完卵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補充：</w:t>
      </w:r>
      <w:r>
        <w:rPr>
          <w:rFonts w:ascii="Microsoft JhengHei" w:hAnsi="Microsoft JhengHei" w:eastAsia="Microsoft JhengHei" w:cs="Microsoft JhengHei"/>
        </w:rPr>
        <w:t>講義手寫補充：「皮之不存，毛將焉附？」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23 眾望所歸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形容人威望高，受到群眾的敬仰、支持。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他這次能獲選為模範生實在是眾望所歸。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人心所向　天與人歸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千夫所指　眾叛親離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24 雪中送炭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比喻在別人困難和急需時，及時給予物質上的幫助。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聽到慈善機構資金不足的窘境，他立刻雪中送炭。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慷慨解囊　急人之難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乘人之危　趁火打劫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辨析：</w:t>
      </w:r>
      <w:r>
        <w:rPr>
          <w:rFonts w:ascii="Microsoft JhengHei" w:hAnsi="Microsoft JhengHei" w:eastAsia="Microsoft JhengHei" w:cs="Microsoft JhengHei"/>
        </w:rPr>
        <w:t>「雪中送炭」和「雪上加霜」是完全不同的意思，後者是形容災禍接連而來。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25 雪泥鴻爪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比喻往事留下的痕跡。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在那些詩詞中，我們彷彿可以發現唐朝盛世的雪泥鴻爪。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俗諺：</w:t>
      </w:r>
      <w:r>
        <w:rPr>
          <w:rFonts w:ascii="Microsoft JhengHei" w:hAnsi="Microsoft JhengHei" w:eastAsia="Microsoft JhengHei" w:cs="Microsoft JhengHei"/>
        </w:rPr>
        <w:t>凡走過必留下痕跡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26 火樹銀花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形容燈火通明燦爛的景象。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每年元宵燈節，各地燈會火樹銀花，好不熱鬧。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燈火輝煌　張燈結彩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燈火闌珊　黑漆一團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補充：</w:t>
      </w:r>
      <w:r>
        <w:rPr>
          <w:rFonts w:ascii="Microsoft JhengHei" w:hAnsi="Microsoft JhengHei" w:eastAsia="Microsoft JhengHei" w:cs="Microsoft JhengHei"/>
        </w:rPr>
        <w:t>講義手寫補充：元宵節（春天，1/15）。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27 魚目混珠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比喻以假亂真。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那些不法商人利用黑心商品，想要魚目混珠，欺騙消費者。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濫竽充數　移花接木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貨真價實　黑白分明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俗諺：</w:t>
      </w:r>
      <w:r>
        <w:rPr>
          <w:rFonts w:ascii="Microsoft JhengHei" w:hAnsi="Microsoft JhengHei" w:eastAsia="Microsoft JhengHei" w:cs="Microsoft JhengHei"/>
        </w:rPr>
        <w:t>掛羊頭賣狗肉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28 勞燕分飛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比喻雙方離散，無法相聚。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企業外移，相對的為了工作而勞燕分飛的夫婦也日益增加。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各分西東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形影不離　如影隨形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29 畫地自限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形容人自我限制，不知突破。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像你這樣固執己見，不聽勸告，簡直就是畫地自限。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故步自封　因循守舊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日新又新　精益求精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30 無忝所生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忝，辱。所生，生身父母。用以勉勵人進德修業，以免羞及父母。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自己的言行舉止要慎重，要能無忝所生，才是孝的表現。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不辱父母　不辱椿萱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貽羞父母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31 滔滔不絕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滔滔，水勢很大。原指波濤滾滾的洪流。後指人說話流利，十分健談。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他一說起話來滔滔不絕，誰也無法打斷他。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口若懸河　喋喋不休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張口結舌　吞吞吐吐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辨析：</w:t>
      </w:r>
      <w:r>
        <w:rPr>
          <w:rFonts w:ascii="Microsoft JhengHei" w:hAnsi="Microsoft JhengHei" w:eastAsia="Microsoft JhengHei" w:cs="Microsoft JhengHei"/>
        </w:rPr>
        <w:t>「滔滔不絕」指的是話多而流利，「舌粲蓮花」則是形容很會說話，口才很好，兩者略有不同。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猜謎：</w:t>
      </w:r>
      <w:r>
        <w:rPr>
          <w:rFonts w:ascii="Microsoft JhengHei" w:hAnsi="Microsoft JhengHei" w:eastAsia="Microsoft JhengHei" w:cs="Microsoft JhengHei"/>
        </w:rPr>
        <w:t>開了閘的水庫——滔滔不絕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32 嘔心瀝血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形容費盡心思才完成的事。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安魂曲是莫札特嘔心瀝血之作。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苦心孤詣　搜索枯腸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不假思索　信手拈來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33 鳩占鵲巢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比喻強占他人地盤或成果，以坐享其成。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陶先生閒置在市區的房子被遊民鳩占鵲巢，他只好請警察協助處理。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掠人之美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物歸原主　拱手讓人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34 學富五車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形容讀書多，學問淵博。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王教授學富五車，滿腹經綸。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學貫古今　博古通今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目不識丁　不識之無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辨析：</w:t>
      </w:r>
      <w:r>
        <w:rPr>
          <w:rFonts w:ascii="Microsoft JhengHei" w:hAnsi="Microsoft JhengHei" w:eastAsia="Microsoft JhengHei" w:cs="Microsoft JhengHei"/>
        </w:rPr>
        <w:t>「學富五車」是指學問淵博，「才高八斗」是指才華洋溢，兩者是不同的。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35 大器晚成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比喻材器大者，其成就較晚。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那位作家大器晚成，到五十歲才發表第一本作品。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大音希聲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老大無成　少年得志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俗諺：</w:t>
      </w:r>
      <w:r>
        <w:rPr>
          <w:rFonts w:ascii="Microsoft JhengHei" w:hAnsi="Microsoft JhengHei" w:eastAsia="Microsoft JhengHei" w:cs="Microsoft JhengHei"/>
        </w:rPr>
        <w:t>大隻雞慢啼（臺語）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36 席不暇暖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座位還沒坐熱就離開。形容奔走忙碌，連休息時間都沒有。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為拓展公司業務，他經常席不暇暖，四處奔走。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日理萬機　宵衣旰食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尸位素餐　無所事事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補充：</w:t>
      </w:r>
      <w:r>
        <w:rPr>
          <w:rFonts w:ascii="Microsoft JhengHei" w:hAnsi="Microsoft JhengHei" w:eastAsia="Microsoft JhengHei" w:cs="Microsoft JhengHei"/>
        </w:rPr>
        <w:t>講義手寫補充：「名聞遐邇」（「暇」字框出；「暇」與「遐」字形相近）。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37 黔驢技窮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比喻本領有限，已無技可施。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敵人已經到了黔驢技窮的地步，相信不久之後就會投降。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梧鼠技窮　智殫慮盡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應付自如　游刃有餘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典故：</w:t>
      </w:r>
      <w:r>
        <w:rPr>
          <w:rFonts w:ascii="Microsoft JhengHei" w:hAnsi="Microsoft JhengHei" w:eastAsia="Microsoft JhengHei" w:cs="Microsoft JhengHei"/>
        </w:rPr>
        <w:t>貴州省沒有驢子，所以當地的人不知道驢子是一種什麼樣的動物。某一天，有個好事者特地運了一頭驢子到貴州去，把牠放在山下，當時貴州山裡經常有老虎出沒，當老虎看見驢子時，因為從沒見過這種動物，所以當驢子鳴叫一聲，老虎竟嚇得逃跑。時間久了，老虎習慣了驢子的叫聲，覺得沒什麼好怕，於是故意碰碰牠，這時驢子發怒了，舉起腳用力的踢老虎，於是老虎知道驢子雖然龐大，卻沒什麼本領，便一口把驢子吃掉了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38 窮山惡水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泛指環境惡劣，景色荒涼的地方。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紀錄片導演穿越窮山惡水，才能捕捉到許多珍貴畫面。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不毛之地　窮鄉僻壤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世外桃源　膏腴之地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39 舉棋不定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比喻做事猶豫不決，沒有主見。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例句：</w:t>
      </w:r>
      <w:r>
        <w:rPr>
          <w:rFonts w:ascii="Microsoft JhengHei" w:hAnsi="Microsoft JhengHei" w:eastAsia="Microsoft JhengHei" w:cs="Microsoft JhengHei"/>
        </w:rPr>
        <w:t>面對眾多追求者，她舉棋不定，不知該如何選擇。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猶豫不決　優柔寡斷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相反：</w:t>
      </w:r>
      <w:r>
        <w:rPr>
          <w:rFonts w:ascii="Microsoft JhengHei" w:hAnsi="Microsoft JhengHei" w:eastAsia="Microsoft JhengHei" w:cs="Microsoft JhengHei"/>
        </w:rPr>
        <w:t>當機立斷　慎謀能斷</w:t>
      </w:r>
    </w:p>
    <w:p>
      <w:pPr>
        <w:pStyle w:val="Heading2"/>
      </w:pPr>
      <w:r>
        <w:t>★ 老師補充成語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★ 指桑罵槐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指表面上罵這個，實際上卻是罵另一個。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含沙射影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備註：</w:t>
      </w:r>
      <w:r>
        <w:rPr>
          <w:rFonts w:ascii="Microsoft JhengHei" w:hAnsi="Microsoft JhengHei" w:eastAsia="Microsoft JhengHei" w:cs="Microsoft JhengHei"/>
        </w:rPr>
        <w:t>解釋取自同一份講義第6回的「指桑罵槐」條。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★ 釜底抽薪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把鍋底下的柴火抽掉。比喻從根本上解決問題。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備註：</w:t>
      </w:r>
      <w:r>
        <w:rPr>
          <w:rFonts w:ascii="Microsoft JhengHei" w:hAnsi="Microsoft JhengHei" w:eastAsia="Microsoft JhengHei" w:cs="Microsoft JhengHei"/>
        </w:rPr>
        <w:t>此條在講義上只標出文字，解釋為編者依通行釋義補上，請老師核對。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★ 皮之不存，毛將焉附？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皮都不存在了，毛要附著在哪裡呢？比喻事物失去賴以存在的根本，就無法存在。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脣亡齒寒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備註：</w:t>
      </w:r>
      <w:r>
        <w:rPr>
          <w:rFonts w:ascii="Microsoft JhengHei" w:hAnsi="Microsoft JhengHei" w:eastAsia="Microsoft JhengHei" w:cs="Microsoft JhengHei"/>
        </w:rPr>
        <w:t>此條在講義上只標出文字，解釋為編者依通行釋義補上，請老師核對。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★ 蓬戶甕牖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用蓬草編門，用破甕口做窗。形容家境貧困、居處簡陋。（牖ㄧㄡˇ：窗戶）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相似：</w:t>
      </w:r>
      <w:r>
        <w:rPr>
          <w:rFonts w:ascii="Microsoft JhengHei" w:hAnsi="Microsoft JhengHei" w:eastAsia="Microsoft JhengHei" w:cs="Microsoft JhengHei"/>
        </w:rPr>
        <w:t>家徒四壁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備註：</w:t>
      </w:r>
      <w:r>
        <w:rPr>
          <w:rFonts w:ascii="Microsoft JhengHei" w:hAnsi="Microsoft JhengHei" w:eastAsia="Microsoft JhengHei" w:cs="Microsoft JhengHei"/>
        </w:rPr>
        <w:t>此條在講義上只標出文字，解釋為編者依通行釋義補上，請老師核對。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/>
          <w:sz w:val="26"/>
        </w:rPr>
        <w:t>★ 名聞遐邇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解釋：</w:t>
      </w:r>
      <w:r>
        <w:rPr>
          <w:rFonts w:ascii="Microsoft JhengHei" w:hAnsi="Microsoft JhengHei" w:eastAsia="Microsoft JhengHei" w:cs="Microsoft JhengHei"/>
        </w:rPr>
        <w:t>名聲傳播遠近，無人不知。（遐：遠；邇：近）</w:t>
      </w:r>
    </w:p>
    <w:p>
      <w:pPr>
        <w:keepLines/>
        <w:ind w:left="283"/>
      </w:pPr>
      <w:r>
        <w:rPr>
          <w:rFonts w:ascii="Microsoft JhengHei" w:hAnsi="Microsoft JhengHei" w:eastAsia="Microsoft JhengHei" w:cs="Microsoft JhengHei"/>
          <w:b/>
        </w:rPr>
        <w:t>備註：</w:t>
      </w:r>
      <w:r>
        <w:rPr>
          <w:rFonts w:ascii="Microsoft JhengHei" w:hAnsi="Microsoft JhengHei" w:eastAsia="Microsoft JhengHei" w:cs="Microsoft JhengHei"/>
        </w:rPr>
        <w:t>此條在講義上只標出文字，解釋為編者依通行釋義補上，請老師核對。</w:t>
      </w:r>
    </w:p>
    <w:p>
      <w:r>
        <w:br w:type="page"/>
      </w:r>
    </w:p>
    <w:p>
      <w:pPr>
        <w:pStyle w:val="Heading1"/>
      </w:pPr>
      <w:r>
        <w:t>貳、實力挑戰</w:t>
      </w:r>
    </w:p>
    <w:p>
      <w:pPr>
        <w:pStyle w:val="Heading2"/>
      </w:pPr>
      <w:r>
        <w:t>一、字音測驗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選出「」內字的正確注音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）1. 大「瓠」之用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ㄏㄨˊ　(B) ㄍㄨ　(C) ㄏㄨˋ　(D) ㄏㄨˇ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）2. 不「脛」而走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ㄐㄧㄥˇ　(B) ㄐㄧㄥˋ　(C) ㄒㄧㄥˊ　(D) ㄐㄧㄥ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）3. 更僕難「數」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ㄕㄨˋ　(B) ㄕㄨ　(C) ㄕㄨˇ　(D) ㄕㄛˋ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）4. 削足適「履」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ㄌㄩˊ　(B) ㄌㄧˇ　(C) ㄌㄩˋ　(D) ㄌㄩˇ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）5. 魚目「混」珠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ㄏㄨㄣˋ　(B) ㄏㄨㄣˊ　(C) ㄍㄨㄣˋ　(D) ㄏㄨㄣˇ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）6. 雪泥鴻「爪」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ㄓㄠˊ　(B) ㄓㄠˇ　(C) ㄓㄠˋ　(D) ㄓㄠ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）7. 無「忝」所生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ㄊㄧㄢˋ　(B) ㄊㄧㄢˊ　(C) ㄊㄧㄢ　(D) ㄊㄧㄢˇ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）8. 「嘔」心瀝血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ㄡˇ　(B) ㄡ　(C) ㄡˊ　(D) ㄡˋ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）9. 如火如「荼」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ㄔㄚˊ　(B) ㄊㄨˇ　(C) ㄊㄨˊ　(D) ㄊㄨˋ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）10. 「黔」驢技窮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ㄑㄧㄢˇ　(B) ㄑㄧㄢˊ　(C) ㄑㄧㄣˊ　(D) ㄑㄧㄢ</w:t>
      </w:r>
    </w:p>
    <w:p>
      <w:pPr>
        <w:pStyle w:val="Heading2"/>
      </w:pPr>
      <w:r>
        <w:t>二、綜合測驗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）1. 哪一句成語形容暗中誹謗中傷他人？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脣亡齒寒　(B) 搬弄是非　(C) 含沙射影　(D) 直言不諱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）2. 感嘆人壽命不長的成語是：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壽比南山　(B) 福如東海　(C) 天假之年　(D) 天不假年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）3. 哪一句成語可以用來形容演講者精采流利的演說？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繁弦急管　(B) 聲色俱厲　(C) 滔滔不絕　(D) 聲東擊西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）4. 從老師給的評語中，請判斷誰的作文寫得最流暢自然？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孝天—雲淡風輕　(B) 渝民—佶屈聱牙　(C) 承旭—行雲流水　(D) 建豪—風起雲湧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）5. 下列哪一句成語和其他三者意思不同？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乘龍快婿　(B) 東施效顰　(C) 東床坦腹　(D) 東床快婿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）6. 下列成語何者用字錯誤？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並駕其驅　(B) 黔驢技窮　(C) 舉棋不定　(D) 無忝所生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）7. 哲仁家境貧困，卻能以此勉勵自己發憤圖強。請問哪一句成語可形容哲仁的家境？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家財萬貫　(B) 金玉滿堂　(C) 家道從容　(D) 家徒四壁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）8. 下列成語何者意思和「更僕難數」相反？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九牛一毛　(B) 多如牛毛　(C) 不計其數　(D) 不勝枚舉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）9. 侯隊長為了追查凶殺案，回家洗完澡後又立刻趕回辦公室。請問侯隊長的處境如何？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勞燕分飛　(B) 席不暇暖　(C) 嘔心瀝血　(D) 海底撈針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）10. 徐教授學識豐富，學術研討會上滿是前來請求指教的學者。請問徐教授的學問如何？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不識之無　(B) 孤陋寡聞　(C) 胸無點墨　(D) 學富五車</w:t>
      </w:r>
    </w:p>
    <w:p>
      <w:pPr>
        <w:pStyle w:val="Heading2"/>
      </w:pPr>
      <w:r>
        <w:t>三、成語填空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請將下列成語中消失的動物填回空格中（每格填一字）</w:t>
      </w:r>
    </w:p>
    <w:p>
      <w:r>
        <w:rPr>
          <w:rFonts w:ascii="Microsoft JhengHei" w:hAnsi="Microsoft JhengHei" w:eastAsia="Microsoft JhengHei" w:cs="Microsoft JhengHei"/>
          <w:b w:val="0"/>
        </w:rPr>
        <w:t>1. （　）目混珠</w:t>
      </w:r>
    </w:p>
    <w:p>
      <w:r>
        <w:rPr>
          <w:rFonts w:ascii="Microsoft JhengHei" w:hAnsi="Microsoft JhengHei" w:eastAsia="Microsoft JhengHei" w:cs="Microsoft JhengHei"/>
          <w:b w:val="0"/>
        </w:rPr>
        <w:t>2. 黔（　）技窮</w:t>
      </w:r>
    </w:p>
    <w:p>
      <w:r>
        <w:rPr>
          <w:rFonts w:ascii="Microsoft JhengHei" w:hAnsi="Microsoft JhengHei" w:eastAsia="Microsoft JhengHei" w:cs="Microsoft JhengHei"/>
          <w:b w:val="0"/>
        </w:rPr>
        <w:t>3. 汗（　）功勞</w:t>
      </w:r>
    </w:p>
    <w:p>
      <w:r>
        <w:rPr>
          <w:rFonts w:ascii="Microsoft JhengHei" w:hAnsi="Microsoft JhengHei" w:eastAsia="Microsoft JhengHei" w:cs="Microsoft JhengHei"/>
          <w:b w:val="0"/>
        </w:rPr>
        <w:t>4. 乘（　）快婿</w:t>
      </w:r>
    </w:p>
    <w:p>
      <w:r>
        <w:rPr>
          <w:rFonts w:ascii="Microsoft JhengHei" w:hAnsi="Microsoft JhengHei" w:eastAsia="Microsoft JhengHei" w:cs="Microsoft JhengHei"/>
          <w:b w:val="0"/>
        </w:rPr>
        <w:t>5. （　）（　）分飛</w:t>
      </w:r>
    </w:p>
    <w:p>
      <w:r>
        <w:rPr>
          <w:rFonts w:ascii="Microsoft JhengHei" w:hAnsi="Microsoft JhengHei" w:eastAsia="Microsoft JhengHei" w:cs="Microsoft JhengHei"/>
          <w:b w:val="0"/>
        </w:rPr>
        <w:t>6. 巴（　）吞（　）</w:t>
      </w:r>
    </w:p>
    <w:p>
      <w:pPr>
        <w:pStyle w:val="Heading2"/>
      </w:pPr>
      <w:r>
        <w:t>四、成語運用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）1. 慶雄平日□□□□，總是喜歡耍些小聰明誇耀自己的能力。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學富五車　(B) 好行小慧　(C) 雪中送炭　(D) 黔驢技窮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）2. 今年的新人歌唱大賽□□□□地展開。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江河日下　(B) 火光衝天　(C) 如火如荼　(D) 火樹銀花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）3. 看到教官迎面而來，他□□□□，換個方向一溜煙跑了。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首如飛蓬　(B) 舉棋不定　(C) 見風使舵　(D) 略見一斑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）4. 他□□□□獲頒傑出青年獎光耀門楣。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甘拜下風　(B) 無忝所生　(C) 大器晚成　(D) 好行小慧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）5. 年輕人應求新求變，不可□□□□，不知突破。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畫地自限　(B) 畫餅充飢　(C) 畫蛇添足　(D) 畫虎類狗</w:t>
      </w:r>
    </w:p>
    <w:p>
      <w:pPr>
        <w:pStyle w:val="Heading2"/>
      </w:pPr>
      <w:r>
        <w:t>五、閱讀測驗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閱讀下面的故事，回答問題</w:t>
      </w:r>
    </w:p>
    <w:p>
      <w:pPr>
        <w:ind w:firstLine="454"/>
      </w:pPr>
      <w:r>
        <w:rPr>
          <w:rFonts w:ascii="Microsoft JhengHei" w:hAnsi="Microsoft JhengHei" w:eastAsia="Microsoft JhengHei" w:cs="Microsoft JhengHei"/>
          <w:b w:val="0"/>
        </w:rPr>
        <w:t>春秋時，衛桓公的弟弟州吁，為了謀得王位，便和好友石厚，殺了衛桓公。他們的舉動，引起了衛國人民的不滿，準備討伐州吁和石厚。這時，州吁急了，便請石厚返鄉與曾為衛國大臣的父親石碏，商討對策。</w:t>
      </w:r>
    </w:p>
    <w:p>
      <w:pPr>
        <w:ind w:firstLine="454"/>
      </w:pPr>
      <w:r>
        <w:rPr>
          <w:rFonts w:ascii="Microsoft JhengHei" w:hAnsi="Microsoft JhengHei" w:eastAsia="Microsoft JhengHei" w:cs="Microsoft JhengHei"/>
          <w:b w:val="0"/>
        </w:rPr>
        <w:t>石碏原為衛桓公的心腹，自從州吁篡位後，他便以身體不適為由，告老還鄉。今日聽了石厚之言，便說：「你們只要能取得周王的認同，便可使衛國人民臣服了。」石厚又問：「那如何才能徵得周王的同意呢？」石碏說：「陳桓公是周王最寵信的大臣，假如陳桓公願意在周王面前幫你們美言幾句，事情便能獲得解決了。」石厚一聽，立即告訴州吁這個好消息，州吁聽了，決定與石厚一起拜訪陳桓公。此時，石碏也寫了一封信給陳桓公，信中道：「我們衛國不才，出了州吁和石厚這兩個殺君奪位的亂臣，我年紀大了，無法替衛國懲治他們，只好設計他們上貴國，請您替衛國除害吧！」</w:t>
      </w:r>
    </w:p>
    <w:p>
      <w:pPr>
        <w:ind w:firstLine="454"/>
      </w:pPr>
      <w:r>
        <w:rPr>
          <w:rFonts w:ascii="Microsoft JhengHei" w:hAnsi="Microsoft JhengHei" w:eastAsia="Microsoft JhengHei" w:cs="Microsoft JhengHei"/>
          <w:b w:val="0"/>
        </w:rPr>
        <w:t>果然，州吁和石厚一到陳國，就被捉住了。陳桓公請人通知衛國前來處置這兩個叛臣，於是衛國派人殺了州吁。至於石厚，大家因對年高德劭的石碏頗為敬重，所以都主張從輕處置他。石碏知道了，非常生氣的說：「石厚雖是我的兒子，但他不忠不義，今天會落得如此的下場，實在是罪有應得。」說完，便派管家獳羊肩赴陳國把石厚殺了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）1. 請為本篇故事選出一個最適合的題目：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惡有惡報　(B) 大義滅親　(C) 報仇雪恨　(D) 捨身為國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）2. 州吁篡位後，石碏為何告老還鄉？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積勞成疾　(B) 病入膏肓　(C) 行將就木　(D) 忠貞不二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）3. 石厚幫助州吁取得王位，他的行為用何句成語形容最不恰當？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助紂為虐　(B) 朋比為奸　(C) 為虎作倀　(D) 無忝所生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）4. 州吁殺了衛桓公。他的行為用下列那個成語形容最為恰當？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大義滅親　(B) 宅心仁厚　(C) 犯上作亂　(D) 殺身成仁</w:t>
      </w:r>
    </w:p>
    <w:p>
      <w:pPr>
        <w:pStyle w:val="Heading2"/>
      </w:pPr>
      <w:r>
        <w:t>六、成語遊戲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依提示在每組中不完整的字添上幾筆畫，完成成語（請直接輸入完整的四字成語）</w:t>
      </w:r>
    </w:p>
    <w:p>
      <w:r>
        <w:rPr>
          <w:rFonts w:ascii="Microsoft JhengHei" w:hAnsi="Microsoft JhengHei" w:eastAsia="Microsoft JhengHei" w:cs="Microsoft JhengHei"/>
          <w:b w:val="0"/>
        </w:rPr>
        <w:t>1. 口火口余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2. 區心歷血 → （　　　　　　　）</w:t>
      </w:r>
    </w:p>
    <w:p>
      <w:r>
        <w:rPr>
          <w:rFonts w:ascii="Microsoft JhengHei" w:hAnsi="Microsoft JhengHei" w:eastAsia="Microsoft JhengHei" w:cs="Microsoft JhengHei"/>
          <w:b w:val="0"/>
        </w:rPr>
        <w:t>3. 今盧支窮 → （　　　　　　　）</w:t>
      </w:r>
    </w:p>
    <w:p>
      <w:pPr>
        <w:pStyle w:val="Heading2"/>
      </w:pPr>
      <w:r>
        <w:t>七、例句應用題（每個成語一題）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選出最適合填入□□□□的成語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）1. 他深懂□□□□的道理，能把廢棄物做成具創意的藝術品。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首如飛蓬　(B) 更僕難數　(C) 海底撈針　(D) 大瓠之用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）2. 李白詩清新俊逸，杜甫詩沉鬱頓挫，兩人□□□□，分不出誰高誰低。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魚目混珠　(B) 更僕難數　(C) 滔滔不絕　(D) 並駕齊驅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）3. 金秀賢即將來臺灣的消息□□□□。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畫地自限　(B) 削足適履　(C) 不脛而走　(D) 滔滔不絕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）4. 他正當青春年華，不幸死於一場意外，可惜□□□□。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天不假年　(B) 無忝所生　(C) 眾望所歸　(D) 滔滔不絕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）5. 昨天的一場大火，讓老闆多年來的努力全都□□□□。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勞燕分飛　(B) 付之一炬　(C) 火樹銀花　(D) 脣亡齒寒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）6. 牛頓認為，他今日的成功是因為前人不斷的努力累積，這種□□□□的態度令人敬佩。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功成不居　(B) 天不假年　(C) 雪泥鴻爪　(D) 嘔心瀝血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）7. 文弘平時□□□□，真正遇到問題卻束手無策。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好行小慧　(B) 乘龍快婿　(C) 雪泥鴻爪　(D) 魚目混珠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）8. 百貨公司的週年慶活動，已經□□□□的展開了。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首如飛蓬　(B) 海底撈針　(C) 如火如荼　(D) 並駕齊驅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）9. 為了還社會一個公道，他□□□□，將縱火的兒子送交警局。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大器晚成　(B) 雪中送炭　(C) 大義滅親　(D) 畫地自限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）10. 蘇軾文章如□□□□，曉暢自然。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含沙射影　(B) 如火如荼　(C) 並駕齊驅　(D) 行雲流水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）11. 我國的奧運跆拳道隊在這次比賽中，奪得多面獎牌，為國家立下不少□□□□。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勞燕分飛　(B) 雪中送炭　(C) 海底撈針　(D) 汗馬功勞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）12. 百貨公司的商品□□□□，我們可以盡情挑選、比較。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雪泥鴻爪　(B) 畫地自限　(C) 更僕難數　(D) 黔驢技窮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）13. 這篇文章□□□□，明眼人一眼就看出來了。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削足適履　(B) 海底撈針　(C) 眾望所歸　(D) 含沙射影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）14. 這件事你就□□□□，看著辦吧！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畫地自限　(B) 見風使舵　(C) 首如飛蓬　(D) 大瓠之用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）15. 姑丈對長輩恭敬孝順，是奶奶眼中的□□□□。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不脛而走　(B) 海底撈針　(C) 乘龍快婿　(D) 並駕齊驅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）16. 為了照顧身心障礙的兒子，他們已面臨□□□□的窘境。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更僕難數　(B) 雪泥鴻爪　(C) 付之一炬　(D) 家徒四壁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）17. 他為了這場設計比賽已數日未眠，故精神委靡，□□□□。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如火如荼　(B) 乘龍快婿　(C) 大瓠之用　(D) 首如飛蓬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）18. 現代人審美觀念的膚淺，從整容中心四處林立，可□□□□。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不脛而走　(B) 首如飛蓬　(C) 略見一斑　(D) 鳩占鵲巢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）19. 要在茫茫人海中，找到她失散的孩子，簡直是□□□□。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見風使舵　(B) 勞燕分飛　(C) 海底撈針　(D) 眾望所歸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）20. 那點三腳貓功夫，竟敢在高手面前□□□□，真是可笑！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班門弄斧　(B) 天不假年　(C) 行雲流水　(D) 汗馬功勞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）21. 做任何事都必須權衡狀況，不可□□□□。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學富五車　(B) 班門弄斧　(C) 見風使舵　(D) 削足適履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）22. 所謂□□□□，一旦國家滅亡，個人和家庭還能存在嗎？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席不暇暖　(B) 脣亡齒寒　(C) 大瓠之用　(D) 火樹銀花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）23. 他這次能獲選為模範生實在是□□□□。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略見一斑　(B) 付之一炬　(C) 眾望所歸　(D) 魚目混珠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）24. 聽到慈善機構資金不足的窘境，他立刻□□□□。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天不假年　(B) 窮山惡水　(C) 雪中送炭　(D) 家徒四壁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）25. 在那些詩詞中，我們彷彿可以發現唐朝盛世的□□□□。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學富五車　(B) 雪泥鴻爪　(C) 火樹銀花　(D) 汗馬功勞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）26. 每年元宵燈節，各地燈會□□□□，好不熱鬧。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含沙射影　(B) 火樹銀花　(C) 滔滔不絕　(D) 無忝所生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）27. 那些不法商人利用黑心商品，想要□□□□，欺騙消費者。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雪泥鴻爪　(B) 魚目混珠　(C) 鳩占鵲巢　(D) 並駕齊驅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）28. 企業外移，相對的為了工作而□□□□的夫婦也日益增加。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乘龍快婿　(B) 汗馬功勞　(C) 行雲流水　(D) 勞燕分飛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）29. 像你這樣固執己見，不聽勸告，簡直就是□□□□。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並駕齊驅　(B) 大瓠之用　(C) 學富五車　(D) 畫地自限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）30. 自己的言行舉止要慎重，要能□□□□，才是孝的表現。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火樹銀花　(B) 乘龍快婿　(C) 滔滔不絕　(D) 無忝所生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）31. 他一說起話來□□□□，誰也無法打斷他。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滔滔不絕　(B) 畫地自限　(C) 如火如荼　(D) 行雲流水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）32. 安魂曲是莫札特□□□□之作。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大器晚成　(B) 鳩占鵲巢　(C) 嘔心瀝血　(D) 黔驢技窮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）33. 陶先生閒置在市區的房子被遊民□□□□，他只好請警察協助處理。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鳩占鵲巢　(B) 勞燕分飛　(C) 席不暇暖　(D) 班門弄斧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）34. 王教授□□□□，滿腹經綸。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學富五車　(B) 家徒四壁　(C) 舉棋不定　(D) 滔滔不絕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）35. 那位作家□□□□，到五十歲才發表第一本作品。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並駕齊驅　(B) 如火如荼　(C) 行雲流水　(D) 大器晚成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）36. 為拓展公司業務，他經常□□□□，四處奔走。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付之一炬　(B) 席不暇暖　(C) 含沙射影　(D) 窮山惡水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）37. 敵人已經到了□□□□的地步，相信不久之後就會投降。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滔滔不絕　(B) 黔驢技窮　(C) 更僕難數　(D) 略見一斑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）38. 紀錄片導演穿越□□□□，才能捕捉到許多珍貴畫面。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脣亡齒寒　(B) 窮山惡水　(C) 如火如荼　(D) 見風使舵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）39. 面對眾多追求者，她□□□□，不知該如何選擇。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舉棋不定　(B) 首如飛蓬　(C) 眾望所歸　(D) 畫地自限</w:t>
      </w:r>
    </w:p>
    <w:p>
      <w:pPr>
        <w:pStyle w:val="Heading2"/>
      </w:pPr>
      <w:r>
        <w:t>八、綜合練習題（每個成語一題）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）1. 「大瓠之用」的意思是：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比喻以假亂真。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比喻材器大者，其成就較晚。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比喻本領有限，已無技可施。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比喻事物的大小，經過妥善的使用，會有不同的效果。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）2. 下列哪一個成語，與「並駕齊驅」的意思相反？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不脛而走　(B) 如火如荼　(C) 大瓠之用　(D) 判若雲泥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）3. 「不脛而走」的意思是：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比喻事物不待推行就已快速傳播。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比喻材器大者，其成就較晚。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比喻白費力氣，希望渺茫，不可能的事。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比喻見機行事。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）4. 下列哪一個成語，與「天不假年」的意思相反？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大器晚成　(B) 海底撈針　(C) 脣亡齒寒　(D) 天假之年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）5. 「付之一炬」的意思是：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假，借與。上天不多借人幾年的生命，感嘆人壽命不長。可用作少年男喪的輓辭。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形容人喜歡耍小聰明或對他人行施一些小恩惠。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形容費盡心思才完成的事。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將其全部焚毀。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）6. 下列哪一個成語，與「功成不居」的意思相反？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爭名奪利　(B) 勞燕分飛　(C) 大瓠之用　(D) 首如飛蓬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）7. 「好行小慧」的意思是：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形容勉強求合，生搬硬套，而不顧及實際的狀況。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比喻本領有限，已無技可施。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形容人喜歡耍小聰明或對他人行施一些小恩惠。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形容燈火通明燦爛的景象。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）8. 下列哪一個成語，與「如火如荼」的意思相反？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嘔心瀝血　(B) 班門弄斧　(C) 首如飛蓬　(D) 日趨式微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）9. 「大義滅親」的意思是：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汗馬，奔馳流汗的戰馬。指戰功或工作成績。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為了維護公理正義，對於犯法的親屬不徇私情，使之受到國法制裁。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座位還沒坐熱就離開。形容奔走忙碌，連休息時間都沒有。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形容人喜歡耍小聰明或對他人行施一些小恩惠。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）10. 下列哪一個成語，與「行雲流水」的意思相反？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無忝所生　(B) 佶屈聱牙　(C) 不脛而走　(D) 嘔心瀝血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）11. 「汗馬功勞」的意思是：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比喻由部分可推知整體。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假，借與。上天不多借人幾年的生命，感嘆人壽命不長。可用作少年男喪的輓辭。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汗馬，奔馳流汗的戰馬。指戰功或工作成績。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形容燈火通明燦爛的景象。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）12. 下列哪一個成語，與「更僕難數」的意思相反？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滔滔不絕　(B) 家徒四壁　(C) 如火如荼　(D) 寥寥無幾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）13. 「含沙射影」的意思是：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比喻往事留下的痕跡。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比喻本領有限，已無技可施。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比喻做事猶豫不決，沒有主見。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指暗中誹謗中傷他人。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）14. 下列哪一個成語，與「見風使舵」的意思相反？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一意孤行　(B) 大義滅親　(C) 雪中送炭　(D) 大器晚成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）15. 「乘龍快婿」的意思是：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1.比喻寫作文章非常自然，毫不呆板。2.比喻平淡自然的事物。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比喻雙方離散，無法相聚。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比喻令人滿意的女婿。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比喻材器大者，其成就較晚。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）16. 下列哪一個成語，與「家徒四壁」的意思相反？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更僕難數　(B) 魚目混珠　(C) 萬貫家財　(D) 窮山惡水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）17. 「首如飛蓬」的意思是：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比喻做事猶豫不決，沒有主見。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比喻往事留下的痕跡。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頭髮散亂像飛散的蓬草，比喻無心化妝打扮。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為了維護公理正義，對於犯法的親屬不徇私情，使之受到國法制裁。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）18. 下列哪一個成語，與「略見一斑」的意思相反？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雪泥鴻爪　(B) 畫地自限　(C) 並駕齊驅　(D) 一無所知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）19. 「海底撈針」的意思是：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形容氣勢旺盛或聲勢浩大。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比喻白費力氣，希望渺茫，不可能的事。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形容人威望高，受到群眾的敬仰、支持。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假，借與。上天不多借人幾年的生命，感嘆人壽命不長。可用作少年男喪的輓辭。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）20. 下列哪一個成語，與「班門弄斧」的意思相反？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量力而行　(B) 窮山惡水　(C) 無忝所生　(D) 滔滔不絕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）21. 「削足適履」的意思是：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形容勉強求合，生搬硬套，而不顧及實際的狀況。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形容人威望高，受到群眾的敬仰、支持。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比喻在別人困難和急需時，及時給予物質上的幫助。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形容燈火通明燦爛的景象。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）22. 下列哪一個成語，與「脣亡齒寒」的意思相反？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舉棋不定　(B) 風馬不接　(C) 學富五車　(D) 鳩占鵲巢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）23. 「眾望所歸」的意思是：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形容人威望高，受到群眾的敬仰、支持。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汗馬，奔馳流汗的戰馬。指戰功或工作成績。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形容人自我限制，不知突破。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比喻本領有限，已無技可施。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）24. 下列哪一個成語，與「雪中送炭」的意思相反？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不脛而走　(B) 見風使舵　(C) 更僕難數　(D) 乘人之危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）25. 「雪泥鴻爪」的意思是：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頭髮散亂像飛散的蓬草，比喻無心化妝打扮。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形容勉強求合，生搬硬套，而不顧及實際的狀況。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比喻往事留下的痕跡。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指大功告成後，不把功勞歸為己有。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）26. 下列哪一個成語，與「火樹銀花」的意思相反？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大義滅親　(B) 汗馬功勞　(C) 燈火闌珊　(D) 功成不居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）27. 「魚目混珠」的意思是：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比喻白費力氣，希望渺茫，不可能的事。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比喻以假亂真。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比喻材器大者，其成就較晚。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假，借與。上天不多借人幾年的生命，感嘆人壽命不長。可用作少年男喪的輓辭。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）28. 下列哪一個成語，與「勞燕分飛」的意思相反？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形影不離　(B) 畫地自限　(C) 鳩占鵲巢　(D) 削足適履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）29. 「畫地自限」的意思是：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形容人自我限制，不知突破。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形容人喜歡耍小聰明或對他人行施一些小恩惠。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形容燈火通明燦爛的景象。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比喻見機行事。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）30. 下列哪一個成語，與「無忝所生」的意思相反？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削足適履　(B) 汗馬功勞　(C) 火樹銀花　(D) 貽羞父母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）31. 「滔滔不絕」的意思是：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形容勉強求合，生搬硬套，而不顧及實際的狀況。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滔滔，水勢很大。原指波濤滾滾的洪流。後指人說話流利，十分健談。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形容費盡心思才完成的事。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形容氣勢旺盛或聲勢浩大。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）32. 下列哪一個成語，與「嘔心瀝血」的意思相反？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不假思索　(B) 勞燕分飛　(C) 見風使舵　(D) 付之一炬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）33. 「鳩占鵲巢」的意思是：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形容讀書多，學問淵博。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比喻強占他人地盤或成果，以坐享其成。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比喻彼此能力不分先後，齊頭並進。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比喻雙方關係密切，失去一方，另一方也會受到損害。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）34. 下列哪一個成語，與「學富五車」的意思相反？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魚目混珠　(B) 目不識丁　(C) 海底撈針　(D) 畫地自限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）35. 「大器晚成」的意思是：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比喻令人滿意的女婿。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比喻往事留下的痕跡。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比喻材器大者，其成就較晚。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形容費盡心思才完成的事。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）36. 下列哪一個成語，與「席不暇暖」的意思相反？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如火如荼　(B) 尸位素餐　(C) 鳩占鵲巢　(D) 學富五車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）37. 「黔驢技窮」的意思是：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比喻往事留下的痕跡。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1.比喻寫作文章非常自然，毫不呆板。2.比喻平淡自然的事物。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滔滔，水勢很大。原指波濤滾滾的洪流。後指人說話流利，十分健談。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比喻本領有限，已無技可施。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）38. 下列哪一個成語，與「窮山惡水」的意思相反？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(A) 大義滅親　(B) 世外桃源　(C) 班門弄斧　(D) 無忝所生</w:t>
      </w:r>
    </w:p>
    <w:p>
      <w:pPr>
        <w:keepNext/>
        <w:keepLines/>
      </w:pPr>
      <w:r>
        <w:rPr>
          <w:rFonts w:ascii="Microsoft JhengHei" w:hAnsi="Microsoft JhengHei" w:eastAsia="Microsoft JhengHei" w:cs="Microsoft JhengHei"/>
          <w:b w:val="0"/>
        </w:rPr>
        <w:t>（　）39. 「舉棋不定」的意思是：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(A) 比喻做事猶豫不決，沒有主見。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(B) 頭髮散亂像飛散的蓬草，比喻無心化妝打扮。</w:t>
      </w:r>
    </w:p>
    <w:p>
      <w:pPr>
        <w:keepNext/>
        <w:ind w:left="454"/>
      </w:pPr>
      <w:r>
        <w:rPr>
          <w:rFonts w:ascii="Microsoft JhengHei" w:hAnsi="Microsoft JhengHei" w:eastAsia="Microsoft JhengHei" w:cs="Microsoft JhengHei"/>
          <w:b w:val="0"/>
        </w:rPr>
        <w:t>(C) 形容讀書多，學問淵博。</w:t>
      </w:r>
    </w:p>
    <w:p>
      <w:pPr>
        <w:ind w:left="454"/>
      </w:pPr>
      <w:r>
        <w:rPr>
          <w:rFonts w:ascii="Microsoft JhengHei" w:hAnsi="Microsoft JhengHei" w:eastAsia="Microsoft JhengHei" w:cs="Microsoft JhengHei"/>
          <w:b w:val="0"/>
        </w:rPr>
        <w:t>(D) 忝，辱。所生，生身父母。用以勉勵人進德修業，以免羞及父母。</w:t>
      </w:r>
    </w:p>
    <w:p>
      <w:r>
        <w:br w:type="page"/>
      </w:r>
    </w:p>
    <w:p>
      <w:pPr>
        <w:pStyle w:val="Heading1"/>
      </w:pPr>
      <w:r>
        <w:t>參考答案</w:t>
      </w:r>
    </w:p>
    <w:p>
      <w:r>
        <w:rPr>
          <w:rFonts w:ascii="Microsoft JhengHei" w:hAnsi="Microsoft JhengHei" w:eastAsia="Microsoft JhengHei" w:cs="Microsoft JhengHei"/>
          <w:b/>
        </w:rPr>
        <w:t>字音測驗：</w:t>
      </w:r>
      <w:r>
        <w:rPr>
          <w:rFonts w:ascii="Microsoft JhengHei" w:hAnsi="Microsoft JhengHei" w:eastAsia="Microsoft JhengHei" w:cs="Microsoft JhengHei"/>
        </w:rPr>
        <w:t>1.C ㄏㄨˋ　2.B ㄐㄧㄥˋ　3.C ㄕㄨˇ　4.D ㄌㄩˇ　5.A ㄏㄨㄣˋ　6.B ㄓㄠˇ　7.D ㄊㄧㄢˇ　8.A ㄡˇ　9.C ㄊㄨˊ　10.B ㄑㄧㄢˊ</w:t>
      </w:r>
    </w:p>
    <w:p>
      <w:r>
        <w:rPr>
          <w:rFonts w:ascii="Microsoft JhengHei" w:hAnsi="Microsoft JhengHei" w:eastAsia="Microsoft JhengHei" w:cs="Microsoft JhengHei"/>
          <w:b/>
        </w:rPr>
        <w:t>綜合測驗：</w:t>
      </w:r>
      <w:r>
        <w:rPr>
          <w:rFonts w:ascii="Microsoft JhengHei" w:hAnsi="Microsoft JhengHei" w:eastAsia="Microsoft JhengHei" w:cs="Microsoft JhengHei"/>
        </w:rPr>
        <w:t>1.C　2.D　3.C　4.C　5.B　6.A　7.D　8.A　9.B　10.D</w:t>
      </w:r>
    </w:p>
    <w:p>
      <w:r>
        <w:rPr>
          <w:rFonts w:ascii="Microsoft JhengHei" w:hAnsi="Microsoft JhengHei" w:eastAsia="Microsoft JhengHei" w:cs="Microsoft JhengHei"/>
          <w:b/>
        </w:rPr>
        <w:t>成語填空：</w:t>
      </w:r>
      <w:r>
        <w:rPr>
          <w:rFonts w:ascii="Microsoft JhengHei" w:hAnsi="Microsoft JhengHei" w:eastAsia="Microsoft JhengHei" w:cs="Microsoft JhengHei"/>
        </w:rPr>
        <w:t>1.魚　2.驢　3.馬　4.龍　5.勞、燕　6.蛇、象</w:t>
      </w:r>
    </w:p>
    <w:p>
      <w:r>
        <w:rPr>
          <w:rFonts w:ascii="Microsoft JhengHei" w:hAnsi="Microsoft JhengHei" w:eastAsia="Microsoft JhengHei" w:cs="Microsoft JhengHei"/>
          <w:b/>
        </w:rPr>
        <w:t>成語運用：</w:t>
      </w:r>
      <w:r>
        <w:rPr>
          <w:rFonts w:ascii="Microsoft JhengHei" w:hAnsi="Microsoft JhengHei" w:eastAsia="Microsoft JhengHei" w:cs="Microsoft JhengHei"/>
        </w:rPr>
        <w:t>1.B　2.C　3.C　4.B　5.A</w:t>
      </w:r>
    </w:p>
    <w:p>
      <w:r>
        <w:rPr>
          <w:rFonts w:ascii="Microsoft JhengHei" w:hAnsi="Microsoft JhengHei" w:eastAsia="Microsoft JhengHei" w:cs="Microsoft JhengHei"/>
          <w:b/>
        </w:rPr>
        <w:t>閱讀測驗：</w:t>
      </w:r>
      <w:r>
        <w:rPr>
          <w:rFonts w:ascii="Microsoft JhengHei" w:hAnsi="Microsoft JhengHei" w:eastAsia="Microsoft JhengHei" w:cs="Microsoft JhengHei"/>
        </w:rPr>
        <w:t>1.B　2.D　3.D　4.C</w:t>
      </w:r>
    </w:p>
    <w:p>
      <w:r>
        <w:rPr>
          <w:rFonts w:ascii="Microsoft JhengHei" w:hAnsi="Microsoft JhengHei" w:eastAsia="Microsoft JhengHei" w:cs="Microsoft JhengHei"/>
          <w:b/>
        </w:rPr>
        <w:t>成語遊戲：</w:t>
      </w:r>
      <w:r>
        <w:rPr>
          <w:rFonts w:ascii="Microsoft JhengHei" w:hAnsi="Microsoft JhengHei" w:eastAsia="Microsoft JhengHei" w:cs="Microsoft JhengHei"/>
        </w:rPr>
        <w:t>1.如火如荼　2.嘔心瀝血　3.黔驢技窮</w:t>
      </w:r>
    </w:p>
    <w:p>
      <w:r>
        <w:rPr>
          <w:rFonts w:ascii="Microsoft JhengHei" w:hAnsi="Microsoft JhengHei" w:eastAsia="Microsoft JhengHei" w:cs="Microsoft JhengHei"/>
          <w:b/>
        </w:rPr>
        <w:t>例句應用題：</w:t>
      </w:r>
      <w:r>
        <w:rPr>
          <w:rFonts w:ascii="Microsoft JhengHei" w:hAnsi="Microsoft JhengHei" w:eastAsia="Microsoft JhengHei" w:cs="Microsoft JhengHei"/>
        </w:rPr>
        <w:t>1.D　2.D　3.C　4.A　5.B　6.A　7.A　8.C　9.C　10.D　11.D　12.C　13.D　14.B　15.C　16.D　17.D　18.C　19.C　20.A　21.D　22.B　23.C　24.C　25.B　26.B　27.B　28.D　29.D　30.D　31.A　32.C　33.A　34.A　35.D　36.B　37.B　38.B　39.A</w:t>
      </w:r>
    </w:p>
    <w:p>
      <w:r>
        <w:rPr>
          <w:rFonts w:ascii="Microsoft JhengHei" w:hAnsi="Microsoft JhengHei" w:eastAsia="Microsoft JhengHei" w:cs="Microsoft JhengHei"/>
          <w:b/>
        </w:rPr>
        <w:t>綜合練習題：</w:t>
      </w:r>
      <w:r>
        <w:rPr>
          <w:rFonts w:ascii="Microsoft JhengHei" w:hAnsi="Microsoft JhengHei" w:eastAsia="Microsoft JhengHei" w:cs="Microsoft JhengHei"/>
        </w:rPr>
        <w:t>1.D　2.D　3.A　4.D　5.D　6.A　7.C　8.D　9.B　10.B　11.C　12.D　13.D　14.A　15.C　16.C　17.C　18.D　19.B　20.A　21.A　22.B　23.A　24.D　25.C　26.C　27.B　28.A　29.A　30.D　31.B　32.A　33.B　34.B　35.C　36.B　37.D　38.B　39.A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註：講義本身沒有附答案，以上為編者依題意解答，請老師核對。成語填空第 5 題「勞燕分飛」的「勞」指伯勞鳥；六、成語遊戲為添筆畫成語。七、八兩節為仿第 1 回自動產生的延伸練習。老師補充成語的解釋，除「指桑罵槐」取自講義第 6 回外，均為編者依通行釋義補上。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88" w:lineRule="auto"/>
    </w:pPr>
    <w:rPr>
      <w:rFonts w:ascii="Microsoft JhengHei" w:hAnsi="Microsoft JhengHei" w:eastAsia="Microsoft JhengHei" w:cs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成語習作 第4回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